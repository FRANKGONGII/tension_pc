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sf-111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2025-09-01 17:11:15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120.00mm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55N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0901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100mm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张三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58.068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51.562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251.00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50.00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5.9347%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0.34%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