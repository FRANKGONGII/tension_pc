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70" w:space="0" w:color="auto"/>
          <w:left w:val="single" w:sz="1270" w:space="0" w:color="auto"/>
          <w:right w:val="single" w:sz="1270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23:43:16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1270" w:space="0" w:color="auto"/>
          <w:right w:val="single" w:sz="1270" w:space="0" w:color="auto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37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7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1270" w:space="0" w:color="auto"/>
          <w:right w:val="single" w:sz="1270" w:space="0" w:color="auto"/>
        </w:tblBorders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4873.000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4801.000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1270" w:space="0" w:color="auto"/>
          <w:right w:val="single" w:sz="1270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60.00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-40.00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bottom w:val="single" w:sz="1270" w:space="0" w:color="auto"/>
          <w:left w:val="single" w:sz="1270" w:space="0" w:color="auto"/>
          <w:right w:val="single" w:sz="1270" w:space="0" w:color="auto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0.7443%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2.28%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