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14:44:39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4814.000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4807.000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0.0728%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