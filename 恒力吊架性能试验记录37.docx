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22:58:08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905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90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4849.000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4803.000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83.00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-17.00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0.4766%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2.51%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