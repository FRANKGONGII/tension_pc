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2025-09-01 18:20:57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55N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李四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58.153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51.848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251.00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50.00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5.7323%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