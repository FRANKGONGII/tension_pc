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123456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2025-09-04 14:48:39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4800N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sf-11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46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46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4814.000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5578.00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5578.00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0.1144%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0.18%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