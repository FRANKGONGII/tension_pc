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23:10:27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4899.000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4805.000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124.00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24.00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0.9687%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1.98%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