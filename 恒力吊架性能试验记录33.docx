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22:28:08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0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4846.000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4802.000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85.00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-15.00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0.4561%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