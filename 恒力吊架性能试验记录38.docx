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23:05:32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905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90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4845.000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4801.000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75.00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-25.00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0.4561%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2.57%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