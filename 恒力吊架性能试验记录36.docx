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22:54:35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4843.000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4804.000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89.00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-11.00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0.4043%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