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20250904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12:20:35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120.00mm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test1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100mm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4919.000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4807.000</w:t>
            </w:r>
          </w:p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5533.00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5538.00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5.00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1.1516%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1.31%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