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2025-09-04 14:38:39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400800" cy="4371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712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4814.000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4803.000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0.1144%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