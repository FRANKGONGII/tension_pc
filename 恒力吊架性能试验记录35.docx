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2025-09-10 22:38:31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120.00mm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4950N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2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7905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90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4899.000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4800.000</w:t>
            </w:r>
          </w:p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79.00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-21.00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1.0207%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2.03%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